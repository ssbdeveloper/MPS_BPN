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Pengguna — EWS (Early Warning System)</w:t>
      </w:r>
    </w:p>
    <w:p>
      <w:pPr>
        <w:ind w:left="360"/>
        <w:pBdr>
          <w:left w:val="single" w:sz="18" w:space="8" w:color="0096C7"/>
        </w:pBdr>
        <w:shd w:val="clear" w:fill="EAF6FB"/>
      </w:pPr>
      <w:r>
        <w:t xml:space="preserve">Panduan ini ditulis untuk </w:t>
      </w:r>
      <w:r>
        <w:rPr>
          <w:b/>
        </w:rPr>
        <w:t>pengguna awam</w:t>
      </w:r>
      <w:r>
        <w:t xml:space="preserve"> (foreman, supervisor, PPIC, manajemen). Tidak perlu paham database atau kode. Tujuannya: bisa </w:t>
      </w:r>
      <w:r>
        <w:rPr>
          <w:b/>
        </w:rPr>
        <w:t>membaca dashboard EWS</w:t>
      </w:r>
      <w:r>
        <w:t xml:space="preserve">, mengerti </w:t>
      </w:r>
      <w:r>
        <w:rPr>
          <w:b/>
        </w:rPr>
        <w:t>arti tiap angka</w:t>
      </w:r>
      <w:r>
        <w:t xml:space="preserve">, tahu </w:t>
      </w:r>
      <w:r>
        <w:rPr>
          <w:b/>
        </w:rPr>
        <w:t>dari mana datanya</w:t>
      </w:r>
      <w:r>
        <w:t xml:space="preserve">, dan tahu </w:t>
      </w:r>
      <w:r>
        <w:rPr>
          <w:b/>
        </w:rPr>
        <w:t>apa yang harus dilakukan</w:t>
      </w:r>
      <w:r>
        <w:t xml:space="preserve"> saat sebuah indikator berwarna merah.</w:t>
      </w:r>
    </w:p>
    <w:p>
      <w:pPr>
        <w:pStyle w:val="Heading2"/>
      </w:pPr>
      <w:r>
        <w:t>1. Apa itu EWS?</w:t>
      </w:r>
    </w:p>
    <w:p>
      <w:r>
        <w:rPr>
          <w:b/>
        </w:rPr>
        <w:t>EWS (Early Warning System)</w:t>
      </w:r>
      <w:r>
        <w:t xml:space="preserve"> adalah papan pemantau (dashboard) yang memberi </w:t>
      </w:r>
      <w:r>
        <w:rPr>
          <w:b/>
        </w:rPr>
        <w:t>peringatan dini</w:t>
      </w:r>
      <w:r>
        <w:t xml:space="preserve"> kalau ada yang tidak beres di lantai produksi — sebelum masalahnya membesar.</w:t>
      </w:r>
    </w:p>
    <w:p>
      <w:r>
        <w:t xml:space="preserve">EWS </w:t>
      </w:r>
      <w:r>
        <w:rPr>
          <w:b/>
        </w:rPr>
        <w:t>tidak menghukum orang</w:t>
      </w:r>
      <w:r>
        <w:t xml:space="preserve">. Ia menunjukkan </w:t>
      </w:r>
      <w:r>
        <w:rPr>
          <w:b/>
        </w:rPr>
        <w:t>di mana</w:t>
      </w:r>
      <w:r>
        <w:t xml:space="preserve"> ada kesenjangan (gap) supaya bisa segera ditindaklanjuti: apakah masalahnya di </w:t>
      </w:r>
      <w:r>
        <w:rPr>
          <w:b/>
        </w:rPr>
        <w:t>manusia</w:t>
      </w:r>
      <w:r>
        <w:t xml:space="preserve"> (input timesheet, kehadiran) atau di </w:t>
      </w:r>
      <w:r>
        <w:rPr>
          <w:b/>
        </w:rPr>
        <w:t>mesin</w:t>
      </w:r>
      <w:r>
        <w:t xml:space="preserve"> (nganggur, data hilang).</w:t>
      </w:r>
    </w:p>
    <w:p>
      <w:r>
        <w:t xml:space="preserve">Dashboard EWS muncul di halaman </w:t>
      </w:r>
      <w:r>
        <w:rPr>
          <w:b/>
        </w:rPr>
        <w:t>Operations Hub</w:t>
      </w:r>
      <w:r>
        <w:t xml:space="preserve"> (papan besar berisi 8 kartu), dan tiap kartu bisa diklik untuk melihat </w:t>
      </w:r>
      <w:r>
        <w:rPr>
          <w:b/>
        </w:rPr>
        <w:t>halaman Detail</w:t>
      </w:r>
      <w:r>
        <w:t>.</w:t>
      </w:r>
    </w:p>
    <w:p>
      <w:pPr>
        <w:jc w:val="center"/>
        <w:pBdr>
          <w:top w:val="dashed" w:sz="12" w:space="6" w:color="C00000"/>
          <w:left w:val="dashed" w:sz="12" w:space="6" w:color="C00000"/>
          <w:bottom w:val="dashed" w:sz="12" w:space="6" w:color="C00000"/>
          <w:right w:val="dashed" w:sz="12" w:space="6" w:color="C00000"/>
        </w:pBdr>
        <w:shd w:val="clear" w:fill="FFF3F3"/>
      </w:pPr>
      <w:r>
        <w:rPr>
          <w:b/>
          <w:color w:val="C00000"/>
          <w:sz w:val="24"/>
        </w:rPr>
        <w:t>[  SISIPKAN SCREENSHOT #1  ]</w:t>
      </w:r>
    </w:p>
    <w:p>
      <w:pPr>
        <w:jc w:val="center"/>
      </w:pPr>
      <w:r>
        <w:rPr>
          <w:b/>
          <w:color w:val="023E8A"/>
          <w:sz w:val="20"/>
        </w:rPr>
        <w:t>Tampilan penuh dashboard EWS di Operations Hub</w:t>
      </w:r>
    </w:p>
    <w:p>
      <w:pPr>
        <w:jc w:val="center"/>
      </w:pPr>
      <w:r>
        <w:rPr>
          <w:i/>
          <w:color w:val="646464"/>
          <w:sz w:val="18"/>
        </w:rPr>
        <w:t>Ambil screenshot seluruh papan berisi 8 kartu KPI (2 baris: LABOUR &amp; MACHINE). Ini gambar pembuka utama panduan.</w:t>
      </w:r>
    </w:p>
    <w:p>
      <w:pPr>
        <w:pStyle w:val="Heading2"/>
      </w:pPr>
      <w:r>
        <w:t>2. Struktur EWS: 8 Indikator, 2 Kelompok</w:t>
      </w:r>
    </w:p>
    <w:p>
      <w:r>
        <w:t xml:space="preserve">EWS terdiri dari </w:t>
      </w:r>
      <w:r>
        <w:rPr>
          <w:b/>
        </w:rPr>
        <w:t>8 KPI</w:t>
      </w:r>
      <w:r>
        <w:t xml:space="preserve"> (Key Performance Indicator / indikator kunci), dibagi jadi </w:t>
      </w:r>
      <w:r>
        <w:rPr>
          <w:b/>
        </w:rPr>
        <w:t>2 baris</w:t>
      </w:r>
      <w:r>
        <w:t>:</w:t>
      </w:r>
    </w:p>
    <w:p>
      <w:pPr>
        <w:pStyle w:val="Heading3"/>
      </w:pPr>
      <w:r>
        <w:t>Baris 1 — LABOUR (sisi Manusia / Operator)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Arti singkat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Uptime Tablet</w:t>
            </w:r>
          </w:p>
        </w:tc>
        <w:tc>
          <w:tcPr>
            <w:tcW w:type="dxa" w:w="4320"/>
          </w:tcPr>
          <w:p>
            <w:r/>
            <w:r>
              <w:t>Tablet operator online / terhubung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Accuracy Labour</w:t>
            </w:r>
          </w:p>
        </w:tc>
        <w:tc>
          <w:tcPr>
            <w:tcW w:type="dxa" w:w="4320"/>
          </w:tcPr>
          <w:p>
            <w:r/>
            <w:r>
              <w:t>Data timesheet benar &amp; lengkap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Adoption Labour</w:t>
            </w:r>
          </w:p>
        </w:tc>
        <w:tc>
          <w:tcPr>
            <w:tcW w:type="dxa" w:w="4320"/>
          </w:tcPr>
          <w:p>
            <w:r/>
            <w:r>
              <w:t>Operator benar-benar mengisi timesheet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OLE</w:t>
            </w:r>
          </w:p>
        </w:tc>
        <w:tc>
          <w:tcPr>
            <w:tcW w:type="dxa" w:w="4320"/>
          </w:tcPr>
          <w:p>
            <w:r/>
            <w:r>
              <w:t>Seberapa produktif jam kerja operator</w:t>
            </w:r>
          </w:p>
        </w:tc>
      </w:tr>
    </w:tbl>
    <w:p>
      <w:pPr>
        <w:pStyle w:val="Heading3"/>
      </w:pPr>
      <w:r>
        <w:t>Baris 2 — MACHINE (sisi Mesin)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Arti singkat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Uptime HMI</w:t>
            </w:r>
          </w:p>
        </w:tc>
        <w:tc>
          <w:tcPr>
            <w:tcW w:type="dxa" w:w="4320"/>
          </w:tcPr>
          <w:p>
            <w:r/>
            <w:r>
              <w:t>Layar/HMI mesin online / terhubung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Accuracy Machine</w:t>
            </w:r>
          </w:p>
        </w:tc>
        <w:tc>
          <w:tcPr>
            <w:tcW w:type="dxa" w:w="4320"/>
          </w:tcPr>
          <w:p>
            <w:r/>
            <w:r>
              <w:t>Data mesin lengkap &amp; berpasangan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Adoption Machine</w:t>
            </w:r>
          </w:p>
        </w:tc>
        <w:tc>
          <w:tcPr>
            <w:tcW w:type="dxa" w:w="4320"/>
          </w:tcPr>
          <w:p>
            <w:r/>
            <w:r>
              <w:t>Waktu mesin terpakai produktif, bukan nganggur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OEE</w:t>
            </w:r>
          </w:p>
        </w:tc>
        <w:tc>
          <w:tcPr>
            <w:tcW w:type="dxa" w:w="4320"/>
          </w:tcPr>
          <w:p>
            <w:r/>
            <w:r>
              <w:t>Seberapa efektif mesin dipakai</w:t>
            </w:r>
          </w:p>
        </w:tc>
      </w:tr>
    </w:tbl>
    <w:p>
      <w:r>
        <w:t xml:space="preserve">Tiap KPI berupa </w:t>
      </w:r>
      <w:r>
        <w:rPr>
          <w:b/>
        </w:rPr>
        <w:t>persentase (%)</w:t>
      </w:r>
      <w:r>
        <w:t xml:space="preserve">. Semakin tinggi semakin baik. Tiap KPI punya </w:t>
      </w:r>
      <w:r>
        <w:rPr>
          <w:b/>
        </w:rPr>
        <w:t>target</w:t>
      </w:r>
      <w:r>
        <w:t>.</w:t>
      </w:r>
    </w:p>
    <w:p>
      <w:pPr>
        <w:pStyle w:val="Heading2"/>
      </w:pPr>
      <w:r>
        <w:t>3. Cara Membaca Kartu KPI</w:t>
      </w:r>
    </w:p>
    <w:p>
      <w:r>
        <w:t>Setiap kartu di Operations Hub menampilkan:</w:t>
      </w:r>
    </w:p>
    <w:p>
      <w:pPr>
        <w:shd w:val="clear" w:fill="F4F6F8"/>
      </w:pPr>
      <w:r>
        <w:rPr>
          <w:rFonts w:ascii="Consolas" w:hAnsi="Consolas"/>
          <w:sz w:val="18"/>
        </w:rPr>
        <w:t>┌──────────────────────────────┐</w:t>
        <w:br/>
        <w:t>│ [ikon]  Adoption Labour      │  ← nama KPI</w:t>
        <w:br/>
        <w:t>│                              │</w:t>
        <w:br/>
        <w:t>│   66.0%          ▼ Prev 70   │  ← angka besar + panah tren vs kemarin/sebelumnya</w:t>
        <w:br/>
        <w:t>│   ▁▂▃▅▆  (garis kecil)     │  ← sparkline: tren 7 hari terakhir</w:t>
        <w:br/>
        <w:t>│   Target 95%   CRITICAL      │  ← target + status</w:t>
        <w:br/>
        <w:t>└──────────────────────────────┘</w:t>
      </w:r>
    </w:p>
    <w:p>
      <w:pPr>
        <w:jc w:val="center"/>
        <w:pBdr>
          <w:top w:val="dashed" w:sz="12" w:space="6" w:color="C00000"/>
          <w:left w:val="dashed" w:sz="12" w:space="6" w:color="C00000"/>
          <w:bottom w:val="dashed" w:sz="12" w:space="6" w:color="C00000"/>
          <w:right w:val="dashed" w:sz="12" w:space="6" w:color="C00000"/>
        </w:pBdr>
        <w:shd w:val="clear" w:fill="FFF3F3"/>
      </w:pPr>
      <w:r>
        <w:rPr>
          <w:b/>
          <w:color w:val="C00000"/>
          <w:sz w:val="24"/>
        </w:rPr>
        <w:t>[  SISIPKAN SCREENSHOT #2  ]</w:t>
      </w:r>
    </w:p>
    <w:p>
      <w:pPr>
        <w:jc w:val="center"/>
      </w:pPr>
      <w:r>
        <w:rPr>
          <w:b/>
          <w:color w:val="023E8A"/>
          <w:sz w:val="20"/>
        </w:rPr>
        <w:t>Close-up satu kartu KPI</w:t>
      </w:r>
    </w:p>
    <w:p>
      <w:pPr>
        <w:jc w:val="center"/>
      </w:pPr>
      <w:r>
        <w:rPr>
          <w:i/>
          <w:color w:val="646464"/>
          <w:sz w:val="18"/>
        </w:rPr>
        <w:t>Perbesar satu kartu (mis. Adoption Labour). Beri anotasi/panah ke: nama KPI, angka besar, panah tren, sparkline, dan baris target + status.</w:t>
      </w:r>
    </w:p>
    <w:p>
      <w:pPr>
        <w:jc w:val="center"/>
        <w:pBdr>
          <w:top w:val="dashed" w:sz="12" w:space="6" w:color="C00000"/>
          <w:left w:val="dashed" w:sz="12" w:space="6" w:color="C00000"/>
          <w:bottom w:val="dashed" w:sz="12" w:space="6" w:color="C00000"/>
          <w:right w:val="dashed" w:sz="12" w:space="6" w:color="C00000"/>
        </w:pBdr>
        <w:shd w:val="clear" w:fill="FFF3F3"/>
      </w:pPr>
      <w:r>
        <w:rPr>
          <w:b/>
          <w:color w:val="C00000"/>
          <w:sz w:val="24"/>
        </w:rPr>
        <w:t>[  SISIPKAN SCREENSHOT #3  ]</w:t>
      </w:r>
    </w:p>
    <w:p>
      <w:pPr>
        <w:jc w:val="center"/>
      </w:pPr>
      <w:r>
        <w:rPr>
          <w:b/>
          <w:color w:val="023E8A"/>
          <w:sz w:val="20"/>
        </w:rPr>
        <w:t>Perbandingan warna status kartu</w:t>
      </w:r>
    </w:p>
    <w:p>
      <w:pPr>
        <w:jc w:val="center"/>
      </w:pPr>
      <w:r>
        <w:rPr>
          <w:i/>
          <w:color w:val="646464"/>
          <w:sz w:val="18"/>
        </w:rPr>
        <w:t>Tampilkan berdampingan kartu berwarna Hijau (NORMAL), Kuning (WATCH), Merah (CRITICAL), dan Abu-abu (NO DATA).</w:t>
      </w:r>
    </w:p>
    <w:p>
      <w:pPr>
        <w:pStyle w:val="Heading3"/>
      </w:pPr>
      <w:r>
        <w:t>Arti WARNA (paling penting)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Warna</w:t>
            </w:r>
          </w:p>
        </w:tc>
        <w:tc>
          <w:tcPr>
            <w:tcW w:type="dxa" w:w="288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Arti</w:t>
            </w:r>
          </w:p>
        </w:tc>
      </w:tr>
      <w:tr>
        <w:tc>
          <w:tcPr>
            <w:tcW w:type="dxa" w:w="2880"/>
          </w:tcPr>
          <w:p>
            <w:r/>
            <w:r>
              <w:t>🟢 Hijau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NORMAL</w:t>
            </w:r>
          </w:p>
        </w:tc>
        <w:tc>
          <w:tcPr>
            <w:tcW w:type="dxa" w:w="2880"/>
          </w:tcPr>
          <w:p>
            <w:r/>
            <w:r>
              <w:t>Sehat, di atas / sama dengan target</w:t>
            </w:r>
          </w:p>
        </w:tc>
      </w:tr>
      <w:tr>
        <w:tc>
          <w:tcPr>
            <w:tcW w:type="dxa" w:w="2880"/>
          </w:tcPr>
          <w:p>
            <w:r/>
            <w:r>
              <w:t>🟡 Kuning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  <w:tc>
          <w:tcPr>
            <w:tcW w:type="dxa" w:w="2880"/>
          </w:tcPr>
          <w:p>
            <w:r/>
            <w:r>
              <w:t>Perlu diperhatikan, mulai turun di bawah target</w:t>
            </w:r>
          </w:p>
        </w:tc>
      </w:tr>
      <w:tr>
        <w:tc>
          <w:tcPr>
            <w:tcW w:type="dxa" w:w="2880"/>
          </w:tcPr>
          <w:p>
            <w:r/>
            <w:r>
              <w:t>🔴 Merah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t>Bermasalah, jauh di bawah target — perlu tindakan</w:t>
            </w:r>
          </w:p>
        </w:tc>
      </w:tr>
      <w:tr>
        <w:tc>
          <w:tcPr>
            <w:tcW w:type="dxa" w:w="2880"/>
          </w:tcPr>
          <w:p>
            <w:r/>
            <w:r>
              <w:t>⚪ Abu-abu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DATA</w:t>
            </w:r>
          </w:p>
        </w:tc>
        <w:tc>
          <w:tcPr>
            <w:tcW w:type="dxa" w:w="2880"/>
          </w:tcPr>
          <w:p>
            <w:r/>
            <w:r>
              <w:t>Belum ada data / belum bisa dihitung saat ini</w:t>
            </w:r>
          </w:p>
        </w:tc>
      </w:tr>
    </w:tbl>
    <w:p>
      <w:pPr>
        <w:pStyle w:val="Heading3"/>
      </w:pPr>
      <w:r>
        <w:t>Panah tren (▲ ▼ ■)</w:t>
      </w:r>
    </w:p>
    <w:p>
      <w:pPr>
        <w:pStyle w:val="ListBullet"/>
      </w:pPr>
      <w:r>
        <w:rPr>
          <w:b/>
        </w:rPr>
        <w:t>▲ hijau</w:t>
      </w:r>
      <w:r>
        <w:t xml:space="preserve"> = naik dibanding periode sebelumnya (membaik)</w:t>
      </w:r>
    </w:p>
    <w:p>
      <w:pPr>
        <w:pStyle w:val="ListBullet"/>
      </w:pPr>
      <w:r>
        <w:rPr>
          <w:b/>
        </w:rPr>
        <w:t>▼ merah</w:t>
      </w:r>
      <w:r>
        <w:t xml:space="preserve"> = turun (memburuk)</w:t>
      </w:r>
    </w:p>
    <w:p>
      <w:pPr>
        <w:pStyle w:val="ListBullet"/>
      </w:pPr>
      <w:r>
        <w:rPr>
          <w:b/>
        </w:rPr>
        <w:t>■ abu-abu</w:t>
      </w:r>
      <w:r>
        <w:t xml:space="preserve"> = datar / tidak berubah</w:t>
      </w:r>
    </w:p>
    <w:p>
      <w:pPr>
        <w:pStyle w:val="Heading3"/>
      </w:pPr>
      <w:r>
        <w:t>Sparkline (garis kecil)</w:t>
      </w:r>
    </w:p>
    <w:p>
      <w:r>
        <w:t xml:space="preserve">Grafik mini yang menunjukkan </w:t>
      </w:r>
      <w:r>
        <w:rPr>
          <w:b/>
        </w:rPr>
        <w:t>pergerakan 7 hari terakhir</w:t>
      </w:r>
      <w:r>
        <w:t>. Berguna untuk melihat apakah masalahnya baru muncul hari ini atau sudah berlangsung beberapa hari.</w:t>
      </w:r>
    </w:p>
    <w:p>
      <w:pPr>
        <w:pStyle w:val="Heading2"/>
      </w:pPr>
      <w:r>
        <w:t>4. Ambang Warna &amp; Target Tiap KPI</w:t>
      </w:r>
    </w:p>
    <w:p>
      <w:r>
        <w:t>Warna kartu ditentukan otomatis dari angka vs ambang berikut: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16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🟢 Normal (≥)</w:t>
            </w:r>
          </w:p>
        </w:tc>
        <w:tc>
          <w:tcPr>
            <w:tcW w:type="dxa" w:w="216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🟡 Watch</w:t>
            </w:r>
          </w:p>
        </w:tc>
        <w:tc>
          <w:tcPr>
            <w:tcW w:type="dxa" w:w="216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🔴 Critical (&lt;)</w:t>
            </w:r>
          </w:p>
        </w:tc>
      </w:tr>
      <w:tr>
        <w:tc>
          <w:tcPr>
            <w:tcW w:type="dxa" w:w="2160"/>
          </w:tcPr>
          <w:p>
            <w:r/>
            <w:r>
              <w:t>Uptime Tablet</w:t>
            </w:r>
          </w:p>
        </w:tc>
        <w:tc>
          <w:tcPr>
            <w:tcW w:type="dxa" w:w="2160"/>
          </w:tcPr>
          <w:p>
            <w:r/>
            <w:r>
              <w:t>99%</w:t>
            </w:r>
          </w:p>
        </w:tc>
        <w:tc>
          <w:tcPr>
            <w:tcW w:type="dxa" w:w="2160"/>
          </w:tcPr>
          <w:p>
            <w:r/>
            <w:r>
              <w:t>98–99%</w:t>
            </w:r>
          </w:p>
        </w:tc>
        <w:tc>
          <w:tcPr>
            <w:tcW w:type="dxa" w:w="2160"/>
          </w:tcPr>
          <w:p>
            <w:r/>
            <w:r>
              <w:t>98%</w:t>
            </w:r>
          </w:p>
        </w:tc>
      </w:tr>
      <w:tr>
        <w:tc>
          <w:tcPr>
            <w:tcW w:type="dxa" w:w="2160"/>
          </w:tcPr>
          <w:p>
            <w:r/>
            <w:r>
              <w:t>Uptime HMI</w:t>
            </w:r>
          </w:p>
        </w:tc>
        <w:tc>
          <w:tcPr>
            <w:tcW w:type="dxa" w:w="2160"/>
          </w:tcPr>
          <w:p>
            <w:r/>
            <w:r>
              <w:t>99%</w:t>
            </w:r>
          </w:p>
        </w:tc>
        <w:tc>
          <w:tcPr>
            <w:tcW w:type="dxa" w:w="2160"/>
          </w:tcPr>
          <w:p>
            <w:r/>
            <w:r>
              <w:t>98–99%</w:t>
            </w:r>
          </w:p>
        </w:tc>
        <w:tc>
          <w:tcPr>
            <w:tcW w:type="dxa" w:w="2160"/>
          </w:tcPr>
          <w:p>
            <w:r/>
            <w:r>
              <w:t>98%</w:t>
            </w:r>
          </w:p>
        </w:tc>
      </w:tr>
      <w:tr>
        <w:tc>
          <w:tcPr>
            <w:tcW w:type="dxa" w:w="2160"/>
          </w:tcPr>
          <w:p>
            <w:r/>
            <w:r>
              <w:t>Accuracy Labour</w:t>
            </w:r>
          </w:p>
        </w:tc>
        <w:tc>
          <w:tcPr>
            <w:tcW w:type="dxa" w:w="2160"/>
          </w:tcPr>
          <w:p>
            <w:r/>
            <w:r>
              <w:t>98%</w:t>
            </w:r>
          </w:p>
        </w:tc>
        <w:tc>
          <w:tcPr>
            <w:tcW w:type="dxa" w:w="2160"/>
          </w:tcPr>
          <w:p>
            <w:r/>
            <w:r>
              <w:t>95–98%</w:t>
            </w:r>
          </w:p>
        </w:tc>
        <w:tc>
          <w:tcPr>
            <w:tcW w:type="dxa" w:w="2160"/>
          </w:tcPr>
          <w:p>
            <w:r/>
            <w:r>
              <w:t>95%</w:t>
            </w:r>
          </w:p>
        </w:tc>
      </w:tr>
      <w:tr>
        <w:tc>
          <w:tcPr>
            <w:tcW w:type="dxa" w:w="2160"/>
          </w:tcPr>
          <w:p>
            <w:r/>
            <w:r>
              <w:t>Accuracy Machine</w:t>
            </w:r>
          </w:p>
        </w:tc>
        <w:tc>
          <w:tcPr>
            <w:tcW w:type="dxa" w:w="2160"/>
          </w:tcPr>
          <w:p>
            <w:r/>
            <w:r>
              <w:t>98%</w:t>
            </w:r>
          </w:p>
        </w:tc>
        <w:tc>
          <w:tcPr>
            <w:tcW w:type="dxa" w:w="2160"/>
          </w:tcPr>
          <w:p>
            <w:r/>
            <w:r>
              <w:t>95–98%</w:t>
            </w:r>
          </w:p>
        </w:tc>
        <w:tc>
          <w:tcPr>
            <w:tcW w:type="dxa" w:w="2160"/>
          </w:tcPr>
          <w:p>
            <w:r/>
            <w:r>
              <w:t>95%</w:t>
            </w:r>
          </w:p>
        </w:tc>
      </w:tr>
      <w:tr>
        <w:tc>
          <w:tcPr>
            <w:tcW w:type="dxa" w:w="2160"/>
          </w:tcPr>
          <w:p>
            <w:r/>
            <w:r>
              <w:t>Adoption Labour</w:t>
            </w:r>
          </w:p>
        </w:tc>
        <w:tc>
          <w:tcPr>
            <w:tcW w:type="dxa" w:w="2160"/>
          </w:tcPr>
          <w:p>
            <w:r/>
            <w:r>
              <w:t>95%</w:t>
            </w:r>
          </w:p>
        </w:tc>
        <w:tc>
          <w:tcPr>
            <w:tcW w:type="dxa" w:w="2160"/>
          </w:tcPr>
          <w:p>
            <w:r/>
            <w:r>
              <w:t>90–95%</w:t>
            </w:r>
          </w:p>
        </w:tc>
        <w:tc>
          <w:tcPr>
            <w:tcW w:type="dxa" w:w="2160"/>
          </w:tcPr>
          <w:p>
            <w:r/>
            <w:r>
              <w:t>90%</w:t>
            </w:r>
          </w:p>
        </w:tc>
      </w:tr>
      <w:tr>
        <w:tc>
          <w:tcPr>
            <w:tcW w:type="dxa" w:w="2160"/>
          </w:tcPr>
          <w:p>
            <w:r/>
            <w:r>
              <w:t>Adoption Machine</w:t>
            </w:r>
          </w:p>
        </w:tc>
        <w:tc>
          <w:tcPr>
            <w:tcW w:type="dxa" w:w="2160"/>
          </w:tcPr>
          <w:p>
            <w:r/>
            <w:r>
              <w:t>95%</w:t>
            </w:r>
          </w:p>
        </w:tc>
        <w:tc>
          <w:tcPr>
            <w:tcW w:type="dxa" w:w="2160"/>
          </w:tcPr>
          <w:p>
            <w:r/>
            <w:r>
              <w:t>90–95%</w:t>
            </w:r>
          </w:p>
        </w:tc>
        <w:tc>
          <w:tcPr>
            <w:tcW w:type="dxa" w:w="2160"/>
          </w:tcPr>
          <w:p>
            <w:r/>
            <w:r>
              <w:t>90%</w:t>
            </w:r>
          </w:p>
        </w:tc>
      </w:tr>
      <w:tr>
        <w:tc>
          <w:tcPr>
            <w:tcW w:type="dxa" w:w="2160"/>
          </w:tcPr>
          <w:p>
            <w:r/>
            <w:r>
              <w:t>OEE</w:t>
            </w:r>
          </w:p>
        </w:tc>
        <w:tc>
          <w:tcPr>
            <w:tcW w:type="dxa" w:w="2160"/>
          </w:tcPr>
          <w:p>
            <w:r/>
            <w:r>
              <w:t>80%</w:t>
            </w:r>
          </w:p>
        </w:tc>
        <w:tc>
          <w:tcPr>
            <w:tcW w:type="dxa" w:w="2160"/>
          </w:tcPr>
          <w:p>
            <w:r/>
            <w:r>
              <w:t>65–80%</w:t>
            </w:r>
          </w:p>
        </w:tc>
        <w:tc>
          <w:tcPr>
            <w:tcW w:type="dxa" w:w="2160"/>
          </w:tcPr>
          <w:p>
            <w:r/>
            <w:r>
              <w:t>65%</w:t>
            </w:r>
          </w:p>
        </w:tc>
      </w:tr>
      <w:tr>
        <w:tc>
          <w:tcPr>
            <w:tcW w:type="dxa" w:w="2160"/>
          </w:tcPr>
          <w:p>
            <w:r/>
            <w:r>
              <w:t>OLE</w:t>
            </w:r>
          </w:p>
        </w:tc>
        <w:tc>
          <w:tcPr>
            <w:tcW w:type="dxa" w:w="2160"/>
          </w:tcPr>
          <w:p>
            <w:r/>
            <w:r>
              <w:t>85%</w:t>
            </w:r>
          </w:p>
        </w:tc>
        <w:tc>
          <w:tcPr>
            <w:tcW w:type="dxa" w:w="2160"/>
          </w:tcPr>
          <w:p>
            <w:r/>
            <w:r>
              <w:t>70–85%</w:t>
            </w:r>
          </w:p>
        </w:tc>
        <w:tc>
          <w:tcPr>
            <w:tcW w:type="dxa" w:w="2160"/>
          </w:tcPr>
          <w:p>
            <w:r/>
            <w:r>
              <w:t>70%</w:t>
            </w:r>
          </w:p>
        </w:tc>
      </w:tr>
    </w:tbl>
    <w:p>
      <w:pPr>
        <w:ind w:left="360"/>
        <w:pBdr>
          <w:left w:val="single" w:sz="18" w:space="8" w:color="0096C7"/>
        </w:pBdr>
        <w:shd w:val="clear" w:fill="EAF6FB"/>
      </w:pPr>
      <w:r>
        <w:t xml:space="preserve">Contoh: Adoption Labour 66% → di bawah 90% → </w:t>
      </w:r>
      <w:r>
        <w:rPr>
          <w:b/>
        </w:rPr>
        <w:t>CRITICAL (merah)</w:t>
      </w:r>
      <w:r>
        <w:t>.</w:t>
      </w:r>
    </w:p>
    <w:p>
      <w:pPr>
        <w:pStyle w:val="Heading2"/>
      </w:pPr>
      <w:r>
        <w:t>5. Penjelasan Tiap KPI — Arti, Cara Hitung, Sumber Data</w:t>
      </w:r>
    </w:p>
    <w:p>
      <w:pPr>
        <w:ind w:left="360"/>
        <w:pBdr>
          <w:left w:val="single" w:sz="18" w:space="8" w:color="0096C7"/>
        </w:pBdr>
        <w:shd w:val="clear" w:fill="EAF6FB"/>
      </w:pPr>
      <w:r>
        <w:t xml:space="preserve">Rumus ditulis sederhana. Intinya: </w:t>
      </w:r>
      <w:r>
        <w:rPr>
          <w:b/>
        </w:rPr>
        <w:t>hampir semua KPI = "yang bagus" dibagi "total", dikali 100</w:t>
      </w:r>
      <w:r>
        <w:t>.</w:t>
      </w:r>
    </w:p>
    <w:p>
      <w:pPr>
        <w:pStyle w:val="Heading3"/>
      </w:pPr>
      <w:r>
        <w:t>5.1 🧑‍🏭 LABOUR (Manusia)</w:t>
      </w:r>
    </w:p>
    <w:p>
      <w:pPr>
        <w:pStyle w:val="Heading4"/>
      </w:pPr>
      <w:r>
        <w:rPr>
          <w:b/>
        </w:rPr>
        <w:t>Uptime Tablet</w:t>
      </w:r>
      <w:r>
        <w:t xml:space="preserve"> — *target 99%*</w:t>
      </w:r>
    </w:p>
    <w:p>
      <w:pPr>
        <w:pStyle w:val="ListBullet"/>
      </w:pPr>
      <w:r>
        <w:rPr>
          <w:b/>
        </w:rPr>
        <w:t>Arti:</w:t>
      </w:r>
      <w:r>
        <w:t xml:space="preserve"> Persentase waktu tablet operator online/terhubung.</w:t>
      </w:r>
    </w:p>
    <w:p>
      <w:pPr>
        <w:pStyle w:val="ListBullet"/>
      </w:pPr>
      <w:r>
        <w:rPr>
          <w:b/>
        </w:rPr>
        <w:t>Status saat ini:</w:t>
      </w:r>
      <w:r>
        <w:t xml:space="preserve"> ⚪ </w:t>
      </w:r>
      <w:r>
        <w:rPr>
          <w:b/>
        </w:rPr>
        <w:t>Sedang disiapkan</w:t>
      </w:r>
      <w:r>
        <w:t xml:space="preserve"> — belum menampilkan angka (No Data). Akan aktif di tahap berikutnya.</w:t>
      </w:r>
    </w:p>
    <w:p>
      <w:pPr>
        <w:pStyle w:val="ListBullet"/>
      </w:pPr>
      <w:r>
        <w:rPr>
          <w:b/>
        </w:rPr>
        <w:t>Owner:</w:t>
      </w:r>
      <w:r>
        <w:t xml:space="preserve"> IT.</w:t>
      </w:r>
    </w:p>
    <w:p>
      <w:pPr>
        <w:pStyle w:val="Heading4"/>
      </w:pPr>
      <w:r>
        <w:rPr>
          <w:b/>
        </w:rPr>
        <w:t>Accuracy Labour</w:t>
      </w:r>
      <w:r>
        <w:t xml:space="preserve"> — *target 98%*</w:t>
      </w:r>
    </w:p>
    <w:p>
      <w:pPr>
        <w:pStyle w:val="ListBullet"/>
      </w:pPr>
      <w:r>
        <w:rPr>
          <w:b/>
        </w:rPr>
        <w:t>Arti:</w:t>
      </w:r>
      <w:r>
        <w:t xml:space="preserve"> Seberapa </w:t>
      </w:r>
      <w:r>
        <w:rPr>
          <w:b/>
        </w:rPr>
        <w:t>benar dan lengkap</w:t>
      </w:r>
      <w:r>
        <w:t xml:space="preserve"> data timesheet yang diisi operator (order &amp; operasi valid, siap dikirim ke SAP).</w:t>
      </w:r>
    </w:p>
    <w:p>
      <w:pPr>
        <w:pStyle w:val="ListBullet"/>
      </w:pPr>
      <w:r>
        <w:rPr>
          <w:b/>
        </w:rPr>
        <w:t>Cara hitung:</w:t>
      </w:r>
      <w:r>
        <w:t xml:space="preserve"> </w:t>
      </w:r>
      <w:r>
        <w:rPr>
          <w:rFonts w:ascii="Consolas" w:hAnsi="Consolas"/>
          <w:color w:val="B03060"/>
          <w:sz w:val="20"/>
        </w:rPr>
        <w:t>(jumlah record timesheet yang valid / total record) × 100</w:t>
      </w:r>
      <w:r>
        <w:t>.</w:t>
      </w:r>
    </w:p>
    <w:p>
      <w:pPr>
        <w:pStyle w:val="ListBullet"/>
      </w:pPr>
      <w:r>
        <w:rPr>
          <w:b/>
        </w:rPr>
        <w:t>Contoh baca:</w:t>
      </w:r>
      <w:r>
        <w:t xml:space="preserve"> "135 / 135 eligible for SAP" = semua 135 record bersih → 100%.</w:t>
      </w:r>
    </w:p>
    <w:p>
      <w:pPr>
        <w:pStyle w:val="ListBullet"/>
      </w:pPr>
      <w:r>
        <w:rPr>
          <w:b/>
        </w:rPr>
        <w:t>Sumber data:</w:t>
      </w:r>
      <w:r>
        <w:t xml:space="preserve"> input </w:t>
      </w:r>
      <w:r>
        <w:rPr>
          <w:b/>
        </w:rPr>
        <w:t>timesheet operator</w:t>
      </w:r>
      <w:r>
        <w:t xml:space="preserve">, dicocokkan dengan </w:t>
      </w:r>
      <w:r>
        <w:rPr>
          <w:b/>
        </w:rPr>
        <w:t>daftar order (SAP)</w:t>
      </w:r>
      <w:r>
        <w:t>.</w:t>
      </w:r>
    </w:p>
    <w:p>
      <w:pPr>
        <w:pStyle w:val="ListBullet"/>
      </w:pPr>
      <w:r>
        <w:rPr>
          <w:b/>
        </w:rPr>
        <w:t>Kalau merah:</w:t>
      </w:r>
      <w:r>
        <w:t xml:space="preserve"> ada timesheet salah/kurang lengkap (order/operasi tidak cocok). Foreman koreksi datanya.</w:t>
      </w:r>
    </w:p>
    <w:p>
      <w:pPr>
        <w:pStyle w:val="ListBullet"/>
      </w:pPr>
      <w:r>
        <w:rPr>
          <w:b/>
        </w:rPr>
        <w:t>Owner:</w:t>
      </w:r>
      <w:r>
        <w:t xml:space="preserve"> Foreman / Supervisor.</w:t>
      </w:r>
    </w:p>
    <w:p>
      <w:pPr>
        <w:pStyle w:val="Heading4"/>
      </w:pPr>
      <w:r>
        <w:rPr>
          <w:b/>
        </w:rPr>
        <w:t>Adoption Labour</w:t>
      </w:r>
      <w:r>
        <w:t xml:space="preserve"> — *target 95%*</w:t>
      </w:r>
    </w:p>
    <w:p>
      <w:pPr>
        <w:pStyle w:val="ListBullet"/>
      </w:pPr>
      <w:r>
        <w:rPr>
          <w:b/>
        </w:rPr>
        <w:t>Arti:</w:t>
      </w:r>
      <w:r>
        <w:t xml:space="preserve"> Apakah operator yang </w:t>
      </w:r>
      <w:r>
        <w:rPr>
          <w:b/>
        </w:rPr>
        <w:t>terjadwal masuk</w:t>
      </w:r>
      <w:r>
        <w:t xml:space="preserve"> benar-benar </w:t>
      </w:r>
      <w:r>
        <w:rPr>
          <w:b/>
        </w:rPr>
        <w:t>mengisi timesheet</w:t>
      </w:r>
      <w:r>
        <w:t xml:space="preserve"> sesuai jam kerjanya.</w:t>
      </w:r>
    </w:p>
    <w:p>
      <w:pPr>
        <w:pStyle w:val="ListBullet"/>
      </w:pPr>
      <w:r>
        <w:rPr>
          <w:b/>
        </w:rPr>
        <w:t>Cara hitung (progresif):</w:t>
      </w:r>
    </w:p>
    <w:p>
      <w:r>
        <w:rPr>
          <w:rFonts w:ascii="Consolas" w:hAnsi="Consolas"/>
          <w:color w:val="B03060"/>
          <w:sz w:val="20"/>
        </w:rPr>
        <w:t>Adoption = (jumlah jam yang benar-benar diinput / jumlah jam yang seharusnya sudah diinput sampai jam ini) × 100</w:t>
      </w:r>
    </w:p>
    <w:p>
      <w:pPr>
        <w:pStyle w:val="ListBullet2"/>
      </w:pPr>
      <w:r>
        <w:t xml:space="preserve">"Jam yang seharusnya" </w:t>
      </w:r>
      <w:r>
        <w:rPr>
          <w:b/>
        </w:rPr>
        <w:t>tumbuh sepanjang shift</w:t>
      </w:r>
      <w:r>
        <w:t xml:space="preserve"> — jam 10 pagi beda dengan jam 3 sore.</w:t>
      </w:r>
    </w:p>
    <w:p>
      <w:pPr>
        <w:pStyle w:val="ListBullet2"/>
      </w:pPr>
      <w:r>
        <w:t xml:space="preserve">Operator terjadwal yang </w:t>
      </w:r>
      <w:r>
        <w:rPr>
          <w:b/>
        </w:rPr>
        <w:t>belum input sama sekali</w:t>
      </w:r>
      <w:r>
        <w:t xml:space="preserve"> dihitung 0 (menekan angka).</w:t>
      </w:r>
    </w:p>
    <w:p>
      <w:pPr>
        <w:pStyle w:val="ListBullet2"/>
      </w:pPr>
      <w:r>
        <w:t xml:space="preserve">Operator </w:t>
      </w:r>
      <w:r>
        <w:rPr>
          <w:b/>
        </w:rPr>
        <w:t>cuti/sakit/izin/off</w:t>
      </w:r>
      <w:r>
        <w:t xml:space="preserve"> dikeluarkan dari hitungan (tidak dihukum).</w:t>
      </w:r>
    </w:p>
    <w:p>
      <w:pPr>
        <w:pStyle w:val="ListBullet"/>
      </w:pPr>
      <w:r>
        <w:rPr>
          <w:b/>
        </w:rPr>
        <w:t>Cara baca:</w:t>
      </w:r>
      <w:r>
        <w:t xml:space="preserve"> "37/45 sudah input, 8 belum, 46 belum mulai" = dari 45 operator shift siang, 37 sudah mengisi, 8 belum, dan 46 operator shift malam belum mulai kerja.</w:t>
      </w:r>
    </w:p>
    <w:p>
      <w:pPr>
        <w:pStyle w:val="ListBullet"/>
      </w:pPr>
      <w:r>
        <w:rPr>
          <w:b/>
        </w:rPr>
        <w:t>Sumber data:</w:t>
      </w:r>
      <w:r>
        <w:t xml:space="preserve"> </w:t>
      </w:r>
      <w:r>
        <w:rPr>
          <w:b/>
        </w:rPr>
        <w:t>jadwal roster operator</w:t>
      </w:r>
      <w:r>
        <w:t xml:space="preserve"> + </w:t>
      </w:r>
      <w:r>
        <w:rPr>
          <w:b/>
        </w:rPr>
        <w:t>input timesheet</w:t>
      </w:r>
      <w:r>
        <w:t>.</w:t>
      </w:r>
    </w:p>
    <w:p>
      <w:pPr>
        <w:pStyle w:val="ListBullet"/>
      </w:pPr>
      <w:r>
        <w:rPr>
          <w:b/>
        </w:rPr>
        <w:t>Penting:</w:t>
      </w:r>
      <w:r>
        <w:t xml:space="preserve"> Angka ini </w:t>
      </w:r>
      <w:r>
        <w:rPr>
          <w:b/>
        </w:rPr>
        <w:t>wajar rendah/merah di siang hari</w:t>
      </w:r>
      <w:r>
        <w:t xml:space="preserve"> karena banyak operator baru akan input di sore/akhir shift. Ia </w:t>
      </w:r>
      <w:r>
        <w:rPr>
          <w:b/>
        </w:rPr>
        <w:t>naik sepanjang hari</w:t>
      </w:r>
      <w:r>
        <w:t xml:space="preserve"> dan menjadi angka final saat shift tutup.</w:t>
      </w:r>
    </w:p>
    <w:p>
      <w:pPr>
        <w:pStyle w:val="ListBullet"/>
      </w:pPr>
      <w:r>
        <w:rPr>
          <w:b/>
        </w:rPr>
        <w:t>Owner:</w:t>
      </w:r>
      <w:r>
        <w:t xml:space="preserve"> Foreman / Supervisor.</w:t>
      </w:r>
    </w:p>
    <w:p>
      <w:pPr>
        <w:pStyle w:val="Heading4"/>
      </w:pPr>
      <w:r>
        <w:rPr>
          <w:b/>
        </w:rPr>
        <w:t>OLE (Overall Labour Effectiveness)</w:t>
      </w:r>
      <w:r>
        <w:t xml:space="preserve"> — *target 85%*</w:t>
      </w:r>
    </w:p>
    <w:p>
      <w:pPr>
        <w:pStyle w:val="ListBullet"/>
      </w:pPr>
      <w:r>
        <w:rPr>
          <w:b/>
        </w:rPr>
        <w:t>Arti:</w:t>
      </w:r>
      <w:r>
        <w:t xml:space="preserve"> Dari total jam yang tercatat operator, berapa persen yang </w:t>
      </w:r>
      <w:r>
        <w:rPr>
          <w:b/>
        </w:rPr>
        <w:t>benar-benar produktif</w:t>
      </w:r>
      <w:r>
        <w:t xml:space="preserve"> (mengerjakan order), bukan menunggu/nganggur.</w:t>
      </w:r>
    </w:p>
    <w:p>
      <w:pPr>
        <w:pStyle w:val="ListBullet"/>
      </w:pPr>
      <w:r>
        <w:rPr>
          <w:b/>
        </w:rPr>
        <w:t>Cara hitung:</w:t>
      </w:r>
      <w:r>
        <w:t xml:space="preserve"> </w:t>
      </w:r>
      <w:r>
        <w:rPr>
          <w:rFonts w:ascii="Consolas" w:hAnsi="Consolas"/>
          <w:color w:val="B03060"/>
          <w:sz w:val="20"/>
        </w:rPr>
        <w:t>(jam produktif / jam tercatat) × 100</w:t>
      </w:r>
      <w:r>
        <w:t>.</w:t>
      </w:r>
    </w:p>
    <w:p>
      <w:pPr>
        <w:pStyle w:val="ListBullet"/>
      </w:pPr>
      <w:r>
        <w:rPr>
          <w:b/>
        </w:rPr>
        <w:t>Cara baca:</w:t>
      </w:r>
      <w:r>
        <w:t xml:space="preserve"> "42.9h productive / 62.8h recorded" = 42,9 jam produktif dari 62,8 jam tercatat → ±68%.</w:t>
      </w:r>
    </w:p>
    <w:p>
      <w:pPr>
        <w:pStyle w:val="ListBullet"/>
      </w:pPr>
      <w:r>
        <w:rPr>
          <w:b/>
        </w:rPr>
        <w:t>Sumber data:</w:t>
      </w:r>
      <w:r>
        <w:t xml:space="preserve"> </w:t>
      </w:r>
      <w:r>
        <w:rPr>
          <w:b/>
        </w:rPr>
        <w:t>input timesheet operator</w:t>
      </w:r>
      <w:r>
        <w:t xml:space="preserve"> (jenis aktivitas: produktif vs menunggu/idle ).</w:t>
      </w:r>
    </w:p>
    <w:p>
      <w:pPr>
        <w:pStyle w:val="ListBullet"/>
      </w:pPr>
      <w:r>
        <w:t>-"Waiting Job" Dikeluarkan</w:t>
      </w:r>
    </w:p>
    <w:p>
      <w:pPr>
        <w:pStyle w:val="ListBullet"/>
      </w:pPr>
      <w:r>
        <w:rPr>
          <w:b/>
        </w:rPr>
        <w:t>Kalau merah:</w:t>
      </w:r>
      <w:r>
        <w:t xml:space="preserve"> banyak waktu operator habis untuk menunggu material/setup, bukan produksi. Cek alur kerja &amp; kesiapan material.</w:t>
      </w:r>
    </w:p>
    <w:p>
      <w:pPr>
        <w:pStyle w:val="ListBullet"/>
      </w:pPr>
      <w:r>
        <w:rPr>
          <w:b/>
        </w:rPr>
        <w:t>Owner:</w:t>
      </w:r>
      <w:r>
        <w:t xml:space="preserve"> Foreman / Supervisor / PPIC.</w:t>
      </w:r>
    </w:p>
    <w:p>
      <w:pPr>
        <w:pStyle w:val="Heading3"/>
      </w:pPr>
      <w:r>
        <w:t>5.2 ⚙️ MACHINE (Mesin)</w:t>
      </w:r>
    </w:p>
    <w:p>
      <w:pPr>
        <w:pStyle w:val="Heading4"/>
      </w:pPr>
      <w:r>
        <w:rPr>
          <w:b/>
        </w:rPr>
        <w:t>Uptime HMI</w:t>
      </w:r>
      <w:r>
        <w:t xml:space="preserve"> — *target 99%*</w:t>
      </w:r>
    </w:p>
    <w:p>
      <w:pPr>
        <w:pStyle w:val="ListBullet"/>
      </w:pPr>
      <w:r>
        <w:rPr>
          <w:b/>
        </w:rPr>
        <w:t>Arti:</w:t>
      </w:r>
      <w:r>
        <w:t xml:space="preserve"> Persentase waktu layar/HMI mesin online/terhubung.</w:t>
      </w:r>
    </w:p>
    <w:p>
      <w:pPr>
        <w:pStyle w:val="ListBullet"/>
      </w:pPr>
      <w:r>
        <w:rPr>
          <w:b/>
        </w:rPr>
        <w:t>Status saat ini:</w:t>
      </w:r>
      <w:r>
        <w:t xml:space="preserve"> ⚪ </w:t>
      </w:r>
      <w:r>
        <w:rPr>
          <w:b/>
        </w:rPr>
        <w:t>Sedang disiapkan</w:t>
      </w:r>
      <w:r>
        <w:t xml:space="preserve"> — belum menampilkan angka (No Data).</w:t>
      </w:r>
    </w:p>
    <w:p>
      <w:pPr>
        <w:pStyle w:val="ListBullet"/>
      </w:pPr>
      <w:r>
        <w:rPr>
          <w:b/>
        </w:rPr>
        <w:t>Owner:</w:t>
      </w:r>
      <w:r>
        <w:t xml:space="preserve"> IT.</w:t>
      </w:r>
    </w:p>
    <w:p>
      <w:pPr>
        <w:pStyle w:val="Heading4"/>
      </w:pPr>
      <w:r>
        <w:rPr>
          <w:b/>
        </w:rPr>
        <w:t>Accuracy Machine</w:t>
      </w:r>
      <w:r>
        <w:t xml:space="preserve"> — *target 98%*</w:t>
      </w:r>
    </w:p>
    <w:p>
      <w:pPr>
        <w:pStyle w:val="ListBullet"/>
      </w:pPr>
      <w:r>
        <w:rPr>
          <w:b/>
        </w:rPr>
        <w:t>Arti:</w:t>
      </w:r>
      <w:r>
        <w:t xml:space="preserve"> Apakah setiap </w:t>
      </w:r>
      <w:r>
        <w:rPr>
          <w:b/>
        </w:rPr>
        <w:t>data produksi mesin</w:t>
      </w:r>
      <w:r>
        <w:t xml:space="preserve"> punya </w:t>
      </w:r>
      <w:r>
        <w:rPr>
          <w:b/>
        </w:rPr>
        <w:t>pasangan data transaksinya</w:t>
      </w:r>
      <w:r>
        <w:t xml:space="preserve"> (data tidak bolong).</w:t>
      </w:r>
    </w:p>
    <w:p>
      <w:pPr>
        <w:pStyle w:val="ListBullet"/>
      </w:pPr>
      <w:r>
        <w:rPr>
          <w:b/>
        </w:rPr>
        <w:t>Cara hitung:</w:t>
      </w:r>
      <w:r>
        <w:t xml:space="preserve"> </w:t>
      </w:r>
      <w:r>
        <w:rPr>
          <w:rFonts w:ascii="Consolas" w:hAnsi="Consolas"/>
          <w:color w:val="B03060"/>
          <w:sz w:val="20"/>
        </w:rPr>
        <w:t>(record mesin yang berpasangan / total record mesin) × 100</w:t>
      </w:r>
      <w:r>
        <w:t>.</w:t>
      </w:r>
    </w:p>
    <w:p>
      <w:pPr>
        <w:pStyle w:val="ListBullet"/>
      </w:pPr>
      <w:r>
        <w:rPr>
          <w:b/>
        </w:rPr>
        <w:t>Cara baca:</w:t>
      </w:r>
      <w:r>
        <w:t xml:space="preserve"> "70 / 108 matched machine records" = 70 dari 108 record cocok → ±65%.</w:t>
      </w:r>
    </w:p>
    <w:p>
      <w:pPr>
        <w:pStyle w:val="ListBullet"/>
      </w:pPr>
      <w:r>
        <w:rPr>
          <w:b/>
        </w:rPr>
        <w:t>Sumber data:</w:t>
      </w:r>
      <w:r>
        <w:t xml:space="preserve"> </w:t>
      </w:r>
      <w:r>
        <w:rPr>
          <w:b/>
        </w:rPr>
        <w:t>data produksi mesin</w:t>
      </w:r>
      <w:r>
        <w:t xml:space="preserve"> vs </w:t>
      </w:r>
      <w:r>
        <w:rPr>
          <w:b/>
        </w:rPr>
        <w:t>data transaksi mesin</w:t>
      </w:r>
      <w:r>
        <w:t xml:space="preserve"> (dari sistem mesin/SCADA).</w:t>
      </w:r>
    </w:p>
    <w:p>
      <w:pPr>
        <w:pStyle w:val="ListBullet"/>
      </w:pPr>
      <w:r>
        <w:rPr>
          <w:b/>
        </w:rPr>
        <w:t>Kalau merah:</w:t>
      </w:r>
      <w:r>
        <w:t xml:space="preserve"> ada aliran data mesin yang </w:t>
      </w:r>
      <w:r>
        <w:rPr>
          <w:b/>
        </w:rPr>
        <w:t>macet/tertunda</w:t>
      </w:r>
      <w:r>
        <w:t xml:space="preserve"> sehingga sebagian data tidak berpasangan. Ini masalah </w:t>
      </w:r>
      <w:r>
        <w:rPr>
          <w:b/>
        </w:rPr>
        <w:t>teknis/ETL</w:t>
      </w:r>
      <w:r>
        <w:t>, bukan salah operator — laporkan ke IT/PPIC.</w:t>
      </w:r>
    </w:p>
    <w:p>
      <w:pPr>
        <w:pStyle w:val="ListBullet"/>
      </w:pPr>
      <w:r>
        <w:rPr>
          <w:b/>
        </w:rPr>
        <w:t>Owner:</w:t>
      </w:r>
      <w:r>
        <w:t xml:space="preserve"> Foreman / Supervisor.</w:t>
      </w:r>
    </w:p>
    <w:p>
      <w:pPr>
        <w:pStyle w:val="Heading4"/>
      </w:pPr>
      <w:r>
        <w:rPr>
          <w:b/>
        </w:rPr>
        <w:t>Adoption Machine</w:t>
      </w:r>
      <w:r>
        <w:t xml:space="preserve"> — *target 95%*</w:t>
      </w:r>
    </w:p>
    <w:p>
      <w:pPr>
        <w:pStyle w:val="ListBullet"/>
      </w:pPr>
      <w:r>
        <w:rPr>
          <w:b/>
        </w:rPr>
        <w:t>Arti:</w:t>
      </w:r>
      <w:r>
        <w:t xml:space="preserve"> Dari total waktu mesin berjalan, berapa persen yang </w:t>
      </w:r>
      <w:r>
        <w:rPr>
          <w:b/>
        </w:rPr>
        <w:t>produktif</w:t>
      </w:r>
      <w:r>
        <w:t xml:space="preserve"> (bukan nganggur atau tak teridentifikasi).</w:t>
      </w:r>
    </w:p>
    <w:p>
      <w:pPr>
        <w:pStyle w:val="ListBullet"/>
      </w:pPr>
      <w:r>
        <w:rPr>
          <w:b/>
        </w:rPr>
        <w:t>Cara hitung:</w:t>
      </w:r>
      <w:r>
        <w:t xml:space="preserve"> </w:t>
      </w:r>
      <w:r>
        <w:rPr>
          <w:rFonts w:ascii="Consolas" w:hAnsi="Consolas"/>
          <w:color w:val="B03060"/>
          <w:sz w:val="20"/>
        </w:rPr>
        <w:t>Adoption = 100% − Gap%</w:t>
      </w:r>
      <w:r>
        <w:t xml:space="preserve">, dengan </w:t>
      </w:r>
      <w:r>
        <w:rPr>
          <w:rFonts w:ascii="Consolas" w:hAnsi="Consolas"/>
          <w:color w:val="B03060"/>
          <w:sz w:val="20"/>
        </w:rPr>
        <w:t>Gap = Unidentified + IDLE</w:t>
      </w:r>
      <w:r>
        <w:t>.</w:t>
      </w:r>
    </w:p>
    <w:p>
      <w:pPr>
        <w:pStyle w:val="ListBullet2"/>
      </w:pPr>
      <w:r>
        <w:rPr>
          <w:b/>
        </w:rPr>
        <w:t>Unidentified</w:t>
      </w:r>
      <w:r>
        <w:t xml:space="preserve"> = mesin jalan tapi </w:t>
      </w:r>
      <w:r>
        <w:rPr>
          <w:b/>
        </w:rPr>
        <w:t>tidak ada job/operator teridentifikasi</w:t>
      </w:r>
      <w:r>
        <w:t>.</w:t>
      </w:r>
    </w:p>
    <w:p>
      <w:pPr>
        <w:pStyle w:val="ListBullet2"/>
      </w:pPr>
      <w:r>
        <w:rPr>
          <w:b/>
        </w:rPr>
        <w:t>IDLE</w:t>
      </w:r>
      <w:r>
        <w:t xml:space="preserve"> = mesin dalam kondisi menganggur (</w:t>
      </w:r>
      <w:r>
        <w:rPr>
          <w:b/>
        </w:rPr>
        <w:t>M2</w:t>
      </w:r>
      <w:r>
        <w:t xml:space="preserve">) lebih dari </w:t>
      </w:r>
      <w:r>
        <w:rPr>
          <w:b/>
        </w:rPr>
        <w:t>5 menit</w:t>
      </w:r>
      <w:r>
        <w:t>.</w:t>
      </w:r>
    </w:p>
    <w:p>
      <w:pPr>
        <w:pStyle w:val="ListBullet"/>
      </w:pPr>
      <w:r>
        <w:rPr>
          <w:b/>
        </w:rPr>
        <w:t>Cara baca:</w:t>
      </w:r>
      <w:r>
        <w:t xml:space="preserve"> "1.48h adoption gap / 146h machine duration" = hanya 1,48 jam gap dari 146 jam → ±99%.</w:t>
      </w:r>
    </w:p>
    <w:p>
      <w:pPr>
        <w:pStyle w:val="ListBullet"/>
      </w:pPr>
      <w:r>
        <w:rPr>
          <w:b/>
        </w:rPr>
        <w:t>Sumber data:</w:t>
      </w:r>
      <w:r>
        <w:t xml:space="preserve"> </w:t>
      </w:r>
      <w:r>
        <w:rPr>
          <w:b/>
        </w:rPr>
        <w:t>data produksi mesin</w:t>
      </w:r>
      <w:r>
        <w:t xml:space="preserve"> (status tiap mesin per waktu).</w:t>
      </w:r>
    </w:p>
    <w:p>
      <w:pPr>
        <w:pStyle w:val="ListBullet"/>
      </w:pPr>
      <w:r>
        <w:rPr>
          <w:b/>
        </w:rPr>
        <w:t>Owner:</w:t>
      </w:r>
      <w:r>
        <w:t xml:space="preserve"> Foreman / Supervisor / PPIC.</w:t>
      </w:r>
    </w:p>
    <w:p>
      <w:pPr>
        <w:pStyle w:val="Heading4"/>
      </w:pPr>
      <w:r>
        <w:rPr>
          <w:b/>
        </w:rPr>
        <w:t>OEE (Overall Equipment Effectiveness)</w:t>
      </w:r>
      <w:r>
        <w:t xml:space="preserve"> — *target 80%*</w:t>
      </w:r>
    </w:p>
    <w:p>
      <w:pPr>
        <w:pStyle w:val="ListBullet"/>
      </w:pPr>
      <w:r>
        <w:rPr>
          <w:b/>
        </w:rPr>
        <w:t>Arti:</w:t>
      </w:r>
      <w:r>
        <w:t xml:space="preserve"> Seberapa efektif mesin dipakai — dari waktu yang dihitung, berapa persen mesin </w:t>
      </w:r>
      <w:r>
        <w:rPr>
          <w:b/>
        </w:rPr>
        <w:t>benar-benar running/produksi</w:t>
      </w:r>
      <w:r>
        <w:t>.</w:t>
      </w:r>
    </w:p>
    <w:p>
      <w:pPr>
        <w:pStyle w:val="ListBullet"/>
      </w:pPr>
      <w:r>
        <w:rPr>
          <w:b/>
        </w:rPr>
        <w:t>Cara hitung:</w:t>
      </w:r>
      <w:r>
        <w:t xml:space="preserve"> </w:t>
      </w:r>
      <w:r>
        <w:rPr>
          <w:rFonts w:ascii="Consolas" w:hAnsi="Consolas"/>
          <w:color w:val="B03060"/>
          <w:sz w:val="20"/>
        </w:rPr>
        <w:t>(jam running / jam terhitung) × 100</w:t>
      </w:r>
      <w:r>
        <w:t xml:space="preserve"> (waktu NoJob/Off dikeluarkan).</w:t>
      </w:r>
    </w:p>
    <w:p>
      <w:pPr>
        <w:pStyle w:val="ListBullet"/>
      </w:pPr>
      <w:r>
        <w:rPr>
          <w:b/>
        </w:rPr>
        <w:t>Cara baca:</w:t>
      </w:r>
      <w:r>
        <w:t xml:space="preserve"> "2.7h running / 2.8h counted" = 2,7 jam produksi dari 2,8 jam → ±96%.</w:t>
      </w:r>
    </w:p>
    <w:p>
      <w:pPr>
        <w:pStyle w:val="ListBullet"/>
      </w:pPr>
      <w:r>
        <w:rPr>
          <w:b/>
        </w:rPr>
        <w:t>Sumber data:</w:t>
      </w:r>
      <w:r>
        <w:t xml:space="preserve"> </w:t>
      </w:r>
      <w:r>
        <w:rPr>
          <w:b/>
        </w:rPr>
        <w:t>data transaksi mesin</w:t>
      </w:r>
      <w:r>
        <w:t>.</w:t>
      </w:r>
    </w:p>
    <w:p>
      <w:pPr>
        <w:pStyle w:val="ListBullet"/>
      </w:pPr>
      <w:r>
        <w:rPr>
          <w:b/>
        </w:rPr>
        <w:t>Kalau merah:</w:t>
      </w:r>
      <w:r>
        <w:t xml:space="preserve"> banyak downtime/setup panjang. Cek breakdown, setup, kesiapan material.</w:t>
      </w:r>
    </w:p>
    <w:p>
      <w:pPr>
        <w:pStyle w:val="ListBullet"/>
      </w:pPr>
      <w:r>
        <w:rPr>
          <w:b/>
        </w:rPr>
        <w:t>Owner:</w:t>
      </w:r>
      <w:r>
        <w:t xml:space="preserve"> Foreman / Supervisor / PPIC.</w:t>
      </w:r>
    </w:p>
    <w:p>
      <w:pPr>
        <w:pStyle w:val="Heading2"/>
      </w:pPr>
      <w:r>
        <w:t>6. Konsep Penting yang Wajib Dipahami</w:t>
      </w:r>
    </w:p>
    <w:p>
      <w:pPr>
        <w:pStyle w:val="Heading3"/>
      </w:pPr>
      <w:r>
        <w:t>6.1 "Hari ini" &amp; jam shift</w:t>
      </w:r>
    </w:p>
    <w:p>
      <w:r>
        <w:t xml:space="preserve">Angka EWS dihitung untuk </w:t>
      </w:r>
      <w:r>
        <w:rPr>
          <w:b/>
        </w:rPr>
        <w:t>hari kerja berjalan (business date)</w:t>
      </w:r>
      <w:r>
        <w:t>. Definisi shift:</w:t>
      </w:r>
    </w:p>
    <w:p>
      <w:pPr>
        <w:pStyle w:val="ListBullet"/>
      </w:pPr>
      <w:r>
        <w:rPr>
          <w:b/>
        </w:rPr>
        <w:t>Shift Siang (DAY):</w:t>
      </w:r>
      <w:r>
        <w:t xml:space="preserve"> 08:00 – 17:00 (8 jam kerja + 1 jam istirahat).</w:t>
      </w:r>
    </w:p>
    <w:p>
      <w:pPr>
        <w:pStyle w:val="ListBullet"/>
      </w:pPr>
      <w:r>
        <w:rPr>
          <w:b/>
        </w:rPr>
        <w:t>Shift Malam (NIGHT):</w:t>
      </w:r>
      <w:r>
        <w:t xml:space="preserve"> 20:00 – 04:00 keesokan hari (7 jam kerja + 1 jam istirahat).</w:t>
      </w:r>
    </w:p>
    <w:p>
      <w:pPr>
        <w:pStyle w:val="ListBullet"/>
      </w:pPr>
      <w:r>
        <w:t xml:space="preserve">Check-in sebelum jam 07:00 pagi dianggap masih bagian </w:t>
      </w:r>
      <w:r>
        <w:rPr>
          <w:b/>
        </w:rPr>
        <w:t>hari kemarin</w:t>
      </w:r>
      <w:r>
        <w:t>.</w:t>
      </w:r>
    </w:p>
    <w:p>
      <w:pPr>
        <w:pStyle w:val="Heading3"/>
      </w:pPr>
      <w:r>
        <w:t>6.2 Kenapa angka berubah sepanjang hari?</w:t>
      </w:r>
    </w:p>
    <w:p>
      <w:r>
        <w:t xml:space="preserve">Beberapa KPI (terutama </w:t>
      </w:r>
      <w:r>
        <w:rPr>
          <w:b/>
        </w:rPr>
        <w:t>Adoption Labour</w:t>
      </w:r>
      <w:r>
        <w:t xml:space="preserve">) bersifat </w:t>
      </w:r>
      <w:r>
        <w:rPr>
          <w:b/>
        </w:rPr>
        <w:t>progresif</w:t>
      </w:r>
      <w:r>
        <w:t xml:space="preserve"> — tumbuh seiring shift berjalan. Jadi </w:t>
      </w:r>
      <w:r>
        <w:rPr>
          <w:b/>
        </w:rPr>
        <w:t>wajar</w:t>
      </w:r>
      <w:r>
        <w:t xml:space="preserve"> kalau pagi hari terlihat rendah/merah lalu membaik menjelang sore. Angka menjadi </w:t>
      </w:r>
      <w:r>
        <w:rPr>
          <w:b/>
        </w:rPr>
        <w:t>final saat shift tutup</w:t>
      </w:r>
      <w:r>
        <w:t>.</w:t>
      </w:r>
    </w:p>
    <w:p>
      <w:pPr>
        <w:pStyle w:val="Heading3"/>
      </w:pPr>
      <w:r>
        <w:t>6.3 Data tidak real-time per detik</w:t>
      </w:r>
    </w:p>
    <w:p>
      <w:r>
        <w:t xml:space="preserve">Dashboard diperbarui dari </w:t>
      </w:r>
      <w:r>
        <w:rPr>
          <w:b/>
        </w:rPr>
        <w:t>snapshot yang dihitung otomatis setiap ±10 menit</w:t>
      </w:r>
      <w:r>
        <w:t>. Jadi ada jeda beberapa menit antara kejadian di lapangan dan angka di layar. Ini normal.</w:t>
      </w:r>
    </w:p>
    <w:p>
      <w:pPr>
        <w:pStyle w:val="Heading3"/>
      </w:pPr>
      <w:r>
        <w:t>6.4 Kenapa ada yang "No Data" (abu-abu)?</w:t>
      </w:r>
    </w:p>
    <w:p>
      <w:pPr>
        <w:pStyle w:val="ListBullet"/>
      </w:pPr>
      <w:r>
        <w:rPr>
          <w:b/>
        </w:rPr>
        <w:t>Uptime Tablet &amp; Uptime HMI</w:t>
      </w:r>
      <w:r>
        <w:t>: fiturnya sedang disiapkan.</w:t>
      </w:r>
    </w:p>
    <w:p>
      <w:pPr>
        <w:pStyle w:val="ListBullet"/>
      </w:pPr>
      <w:r>
        <w:t>KPI lain bisa No Data kalau memang belum ada aktivitas pada window tersebut (mis. shift malam belum mulai).</w:t>
      </w:r>
    </w:p>
    <w:p>
      <w:pPr>
        <w:pStyle w:val="Heading2"/>
      </w:pPr>
      <w:r>
        <w:t>7. Halaman Detail (klik sebuah kartu)</w:t>
      </w:r>
    </w:p>
    <w:p>
      <w:r>
        <w:t xml:space="preserve">Mengklik kartu membuka halaman </w:t>
      </w:r>
      <w:r>
        <w:rPr>
          <w:b/>
        </w:rPr>
        <w:t>Detail</w:t>
      </w:r>
      <w:r>
        <w:t xml:space="preserve"> yang berisi:</w:t>
      </w:r>
    </w:p>
    <w:p>
      <w:pPr>
        <w:pStyle w:val="ListNumber"/>
      </w:pPr>
      <w:r>
        <w:rPr>
          <w:b/>
        </w:rPr>
        <w:t>Kotak angka ringkas (tiles)</w:t>
      </w:r>
      <w:r>
        <w:t xml:space="preserve"> — pecahan angka utama KPI tsb.</w:t>
      </w:r>
    </w:p>
    <w:p>
      <w:pPr>
        <w:pStyle w:val="ListNumber"/>
      </w:pPr>
      <w:r>
        <w:rPr>
          <w:b/>
        </w:rPr>
        <w:t>Grafik</w:t>
      </w:r>
      <w:r>
        <w:t xml:space="preserve"> — visual sumber masalah (lihat contoh di bawah).</w:t>
      </w:r>
    </w:p>
    <w:p>
      <w:pPr>
        <w:pStyle w:val="ListNumber"/>
      </w:pPr>
      <w:r>
        <w:rPr>
          <w:b/>
        </w:rPr>
        <w:t>Issue Log</w:t>
      </w:r>
      <w:r>
        <w:t xml:space="preserve"> — daftar masalah yang terdeteksi + tingkat keparahan (Critical/Watch) + siapa pemiliknya.</w:t>
      </w:r>
    </w:p>
    <w:p>
      <w:pPr>
        <w:pStyle w:val="ListNumber"/>
      </w:pPr>
      <w:r>
        <w:rPr>
          <w:b/>
        </w:rPr>
        <w:t>Action Summary</w:t>
      </w:r>
      <w:r>
        <w:t xml:space="preserve"> — ringkasan tindakan yang disarankan.</w:t>
      </w:r>
    </w:p>
    <w:p>
      <w:pPr>
        <w:jc w:val="center"/>
        <w:pBdr>
          <w:top w:val="dashed" w:sz="12" w:space="6" w:color="C00000"/>
          <w:left w:val="dashed" w:sz="12" w:space="6" w:color="C00000"/>
          <w:bottom w:val="dashed" w:sz="12" w:space="6" w:color="C00000"/>
          <w:right w:val="dashed" w:sz="12" w:space="6" w:color="C00000"/>
        </w:pBdr>
        <w:shd w:val="clear" w:fill="FFF3F3"/>
      </w:pPr>
      <w:r>
        <w:rPr>
          <w:b/>
          <w:color w:val="C00000"/>
          <w:sz w:val="24"/>
        </w:rPr>
        <w:t>[  SISIPKAN SCREENSHOT #6  ]</w:t>
      </w:r>
    </w:p>
    <w:p>
      <w:pPr>
        <w:jc w:val="center"/>
      </w:pPr>
      <w:r>
        <w:rPr>
          <w:b/>
          <w:color w:val="023E8A"/>
          <w:sz w:val="20"/>
        </w:rPr>
        <w:t>Issue Log &amp; Action Summary</w:t>
      </w:r>
    </w:p>
    <w:p>
      <w:pPr>
        <w:jc w:val="center"/>
      </w:pPr>
      <w:r>
        <w:rPr>
          <w:i/>
          <w:color w:val="646464"/>
          <w:sz w:val="18"/>
        </w:rPr>
        <w:t>Screenshot bagian Issue Log (daftar masalah + tingkat keparahan + owner) dan panel Action Summary pada halaman detail mana pun.</w:t>
      </w:r>
    </w:p>
    <w:p>
      <w:pPr>
        <w:pStyle w:val="Heading3"/>
      </w:pPr>
      <w:r>
        <w:t xml:space="preserve">Contoh: Detail </w:t>
      </w:r>
      <w:r>
        <w:rPr>
          <w:b/>
        </w:rPr>
        <w:t>Adoption Machine</w:t>
      </w:r>
      <w:r>
        <w:t xml:space="preserve"> (2 grafik)</w:t>
      </w:r>
    </w:p>
    <w:p>
      <w:pPr>
        <w:pStyle w:val="ListBullet"/>
      </w:pPr>
      <w:r>
        <w:rPr>
          <w:b/>
        </w:rPr>
        <w:t>Grafik kiri — "Gap Adoption per Mesin (menit)":</w:t>
      </w:r>
      <w:r>
        <w:t xml:space="preserve"> batang per mesin, diurutkan dari yang paling</w:t>
      </w:r>
    </w:p>
    <w:p>
      <w:r>
        <w:t xml:space="preserve">bermasalah. Warna </w:t>
      </w:r>
      <w:r>
        <w:rPr>
          <w:b/>
        </w:rPr>
        <w:t>merah = Unidentified</w:t>
      </w:r>
      <w:r>
        <w:t xml:space="preserve">, </w:t>
      </w:r>
      <w:r>
        <w:rPr>
          <w:b/>
        </w:rPr>
        <w:t>kuning (amber) = IDLE</w:t>
      </w:r>
      <w:r>
        <w:t>. Tinggi batang = total menit waktu terbuang mesin itu.</w:t>
      </w:r>
    </w:p>
    <w:p>
      <w:pPr>
        <w:pStyle w:val="ListBullet"/>
      </w:pPr>
      <w:r>
        <w:rPr>
          <w:b/>
        </w:rPr>
        <w:t>Grafik kanan — "Adoption % per Mesin":</w:t>
      </w:r>
      <w:r>
        <w:t xml:space="preserve"> persentase adoption tiap mesin dibanding </w:t>
      </w:r>
      <w:r>
        <w:rPr>
          <w:b/>
        </w:rPr>
        <w:t>target 95%</w:t>
      </w:r>
    </w:p>
    <w:p>
      <w:r>
        <w:t xml:space="preserve">(garis putus-putus). Merah = di bawah 90%. Ini menunjukkan mesin mana yang </w:t>
      </w:r>
      <w:r>
        <w:rPr>
          <w:b/>
        </w:rPr>
        <w:t>paling buruk secara proporsional</w:t>
      </w:r>
      <w:r>
        <w:t xml:space="preserve"> (bukan sekadar banyak menit).</w:t>
      </w:r>
    </w:p>
    <w:p>
      <w:pPr>
        <w:pStyle w:val="ListBullet"/>
      </w:pPr>
      <w:r>
        <w:rPr>
          <w:b/>
        </w:rPr>
        <w:t>Kartu insight di atas</w:t>
      </w:r>
      <w:r>
        <w:t xml:space="preserve"> memberi kesimpulan otomatis, mis. "IDLE = 92% dari total gap → masalahnya</w:t>
      </w:r>
    </w:p>
    <w:p>
      <w:r>
        <w:t>mesin nganggur, bukan input operator."</w:t>
      </w:r>
    </w:p>
    <w:p>
      <w:pPr>
        <w:jc w:val="center"/>
        <w:pBdr>
          <w:top w:val="dashed" w:sz="12" w:space="6" w:color="C00000"/>
          <w:left w:val="dashed" w:sz="12" w:space="6" w:color="C00000"/>
          <w:bottom w:val="dashed" w:sz="12" w:space="6" w:color="C00000"/>
          <w:right w:val="dashed" w:sz="12" w:space="6" w:color="C00000"/>
        </w:pBdr>
        <w:shd w:val="clear" w:fill="FFF3F3"/>
      </w:pPr>
      <w:r>
        <w:rPr>
          <w:b/>
          <w:color w:val="C00000"/>
          <w:sz w:val="24"/>
        </w:rPr>
        <w:t>[  SISIPKAN SCREENSHOT #4  ]</w:t>
      </w:r>
    </w:p>
    <w:p>
      <w:pPr>
        <w:jc w:val="center"/>
      </w:pPr>
      <w:r>
        <w:rPr>
          <w:b/>
          <w:color w:val="023E8A"/>
          <w:sz w:val="20"/>
        </w:rPr>
        <w:t>Halaman Detail — Adoption Machine</w:t>
      </w:r>
    </w:p>
    <w:p>
      <w:pPr>
        <w:jc w:val="center"/>
      </w:pPr>
      <w:r>
        <w:rPr>
          <w:i/>
          <w:color w:val="646464"/>
          <w:sz w:val="18"/>
        </w:rPr>
        <w:t>Screenshot halaman detail Adoption Machine yang menampilkan kedua grafik (Gap per Mesin &amp; Adoption % per Mesin) beserta kartu insight di atasnya.</w:t>
      </w:r>
    </w:p>
    <w:p>
      <w:pPr>
        <w:pStyle w:val="Heading3"/>
      </w:pPr>
      <w:r>
        <w:t xml:space="preserve">Contoh: Detail </w:t>
      </w:r>
      <w:r>
        <w:rPr>
          <w:b/>
        </w:rPr>
        <w:t>Adoption Labour</w:t>
      </w:r>
      <w:r>
        <w:t xml:space="preserve"> (tabel operator)</w:t>
      </w:r>
    </w:p>
    <w:p>
      <w:pPr>
        <w:pStyle w:val="ListBullet"/>
      </w:pPr>
      <w:r>
        <w:rPr>
          <w:b/>
        </w:rPr>
        <w:t>Kotak ringkas:</w:t>
      </w:r>
      <w:r>
        <w:t xml:space="preserve"> Sudah Input / Belum Log / Belum Mulai / Cuti-Izin-Off.</w:t>
      </w:r>
    </w:p>
    <w:p>
      <w:pPr>
        <w:pStyle w:val="ListBullet"/>
      </w:pPr>
      <w:r>
        <w:rPr>
          <w:b/>
        </w:rPr>
        <w:t>Tabel operator:</w:t>
      </w:r>
      <w:r>
        <w:t xml:space="preserve"> daftar operator, yang </w:t>
      </w:r>
      <w:r>
        <w:rPr>
          <w:b/>
        </w:rPr>
        <w:t>belum input tampil di atas</w:t>
      </w:r>
      <w:r>
        <w:t>, lengkap dengan nama, shift,</w:t>
      </w:r>
    </w:p>
    <w:p>
      <w:r>
        <w:t xml:space="preserve">jam yang sudah diinput, jam yang diharapkan, gap, dan status (badge </w:t>
      </w:r>
      <w:r>
        <w:rPr>
          <w:b/>
        </w:rPr>
        <w:t>"Belum Log"</w:t>
      </w:r>
      <w:r>
        <w:t xml:space="preserve"> merah).</w:t>
      </w:r>
    </w:p>
    <w:p>
      <w:pPr>
        <w:pStyle w:val="ListBullet"/>
      </w:pPr>
      <w:r>
        <w:t xml:space="preserve">Tombol </w:t>
      </w:r>
      <w:r>
        <w:rPr>
          <w:b/>
        </w:rPr>
        <w:t>"Hanya yang bermasalah"</w:t>
      </w:r>
      <w:r>
        <w:t xml:space="preserve"> untuk menyaring hanya operator yang perlu ditindaklanjuti.</w:t>
      </w:r>
    </w:p>
    <w:p>
      <w:pPr>
        <w:jc w:val="center"/>
        <w:pBdr>
          <w:top w:val="dashed" w:sz="12" w:space="6" w:color="C00000"/>
          <w:left w:val="dashed" w:sz="12" w:space="6" w:color="C00000"/>
          <w:bottom w:val="dashed" w:sz="12" w:space="6" w:color="C00000"/>
          <w:right w:val="dashed" w:sz="12" w:space="6" w:color="C00000"/>
        </w:pBdr>
        <w:shd w:val="clear" w:fill="FFF3F3"/>
      </w:pPr>
      <w:r>
        <w:rPr>
          <w:b/>
          <w:color w:val="C00000"/>
          <w:sz w:val="24"/>
        </w:rPr>
        <w:t>[  SISIPKAN SCREENSHOT #5  ]</w:t>
      </w:r>
    </w:p>
    <w:p>
      <w:pPr>
        <w:jc w:val="center"/>
      </w:pPr>
      <w:r>
        <w:rPr>
          <w:b/>
          <w:color w:val="023E8A"/>
          <w:sz w:val="20"/>
        </w:rPr>
        <w:t>Halaman Detail — Adoption Labour (tabel operator)</w:t>
      </w:r>
    </w:p>
    <w:p>
      <w:pPr>
        <w:jc w:val="center"/>
      </w:pPr>
      <w:r>
        <w:rPr>
          <w:i/>
          <w:color w:val="646464"/>
          <w:sz w:val="18"/>
        </w:rPr>
        <w:t>Screenshot tabel operator: kotak ringkas di atas + daftar operator dengan badge 'Belum Log' dan tombol 'Hanya yang bermasalah'.</w:t>
      </w:r>
    </w:p>
    <w:p>
      <w:pPr>
        <w:pStyle w:val="Heading2"/>
      </w:pPr>
      <w:r>
        <w:t>8. Siapa Menindaklanjuti Apa (Owner)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Pemilik / Penanggung jawab</w:t>
            </w:r>
          </w:p>
        </w:tc>
      </w:tr>
      <w:tr>
        <w:tc>
          <w:tcPr>
            <w:tcW w:type="dxa" w:w="4320"/>
          </w:tcPr>
          <w:p>
            <w:r/>
            <w:r>
              <w:t>Uptime Tablet, Uptime HMI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IT</w:t>
            </w:r>
          </w:p>
        </w:tc>
      </w:tr>
      <w:tr>
        <w:tc>
          <w:tcPr>
            <w:tcW w:type="dxa" w:w="4320"/>
          </w:tcPr>
          <w:p>
            <w:r/>
            <w:r>
              <w:t>Accuracy Labour, Accuracy Machine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Foreman / Supervisor</w:t>
            </w:r>
          </w:p>
        </w:tc>
      </w:tr>
      <w:tr>
        <w:tc>
          <w:tcPr>
            <w:tcW w:type="dxa" w:w="4320"/>
          </w:tcPr>
          <w:p>
            <w:r/>
            <w:r>
              <w:t>Adoption Labour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Foreman / Supervisor</w:t>
            </w:r>
          </w:p>
        </w:tc>
      </w:tr>
      <w:tr>
        <w:tc>
          <w:tcPr>
            <w:tcW w:type="dxa" w:w="4320"/>
          </w:tcPr>
          <w:p>
            <w:r/>
            <w:r>
              <w:t>Adoption Machine, OEE, 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Foreman / Supervisor / PPIC</w:t>
            </w:r>
          </w:p>
        </w:tc>
      </w:tr>
    </w:tbl>
    <w:p>
      <w:r>
        <w:t xml:space="preserve">Kalau sebuah KPI </w:t>
      </w:r>
      <w:r>
        <w:rPr>
          <w:b/>
        </w:rPr>
        <w:t>merah</w:t>
      </w:r>
      <w:r>
        <w:t>, pemilik di atas yang pertama harus menindak. EWS akan mengeskalasi otomatis kalau masalah dibiarkan terlalu lama.</w:t>
      </w:r>
    </w:p>
    <w:p>
      <w:pPr>
        <w:pStyle w:val="Heading2"/>
      </w:pPr>
      <w:r>
        <w:t>9. Pertanyaan yang Sering Muncul (FAQ)</w:t>
      </w:r>
    </w:p>
    <w:p>
      <w:r>
        <w:rPr>
          <w:b/>
        </w:rPr>
        <w:t>T: Kenapa Adoption Labour merah padahal operator kerja?</w:t>
      </w:r>
      <w:r>
        <w:t xml:space="preserve"> J: Karena bersifat progresif dan tanpa masa tenggang — operator yang belum sempat input dihitung 0 dulu. Angka akan naik sendiri saat mereka mengisi timesheet, dan final saat shift tutup.</w:t>
      </w:r>
    </w:p>
    <w:p>
      <w:r>
        <w:rPr>
          <w:b/>
        </w:rPr>
        <w:t>T: Kenapa Accuracy Machine tiba-tiba merah?</w:t>
      </w:r>
      <w:r>
        <w:t xml:space="preserve"> J: Biasanya karena aliran data mesin (transaksi) </w:t>
      </w:r>
      <w:r>
        <w:rPr>
          <w:b/>
        </w:rPr>
        <w:t>tertunda/macet</w:t>
      </w:r>
      <w:r>
        <w:t>, sehingga sebagian data produksi belum berpasangan. Ini masalah teknis (IT/ETL), bukan kesalahan operator. Akan pulih sendiri setelah aliran data normal.</w:t>
      </w:r>
    </w:p>
    <w:p>
      <w:r>
        <w:rPr>
          <w:b/>
        </w:rPr>
        <w:t>T: Angka di dashboard beda dengan yang saya hitung manual, kenapa?</w:t>
      </w:r>
      <w:r>
        <w:t xml:space="preserve"> J: Dashboard memakai snapshot ±10 menit lalu, dan menghitung per </w:t>
      </w:r>
      <w:r>
        <w:rPr>
          <w:b/>
        </w:rPr>
        <w:t>business date</w:t>
      </w:r>
      <w:r>
        <w:t xml:space="preserve"> (termasuk aturan shift malam yang melewati tengah malam). Perbedaan kecil itu wajar karena beda waktu potret data.</w:t>
      </w:r>
    </w:p>
    <w:p>
      <w:r>
        <w:rPr>
          <w:b/>
        </w:rPr>
        <w:t>T: Kartu abu-abu (No Data), rusak?</w:t>
      </w:r>
      <w:r>
        <w:t xml:space="preserve"> J: Tidak. Uptime Tablet/HMI memang sedang disiapkan. KPI lain bisa No Data kalau belum ada aktivitas pada periode itu.</w:t>
      </w:r>
    </w:p>
    <w:p>
      <w:r>
        <w:rPr>
          <w:b/>
        </w:rPr>
        <w:t>T: Kalau saya cuti/sakit, apakah menurunkan Adoption?</w:t>
      </w:r>
      <w:r>
        <w:t xml:space="preserve"> J: Tidak. Status cuti/sakit/izin/off dikeluarkan dari perhitungan.</w:t>
      </w:r>
    </w:p>
    <w:p>
      <w:pPr>
        <w:pStyle w:val="Heading2"/>
      </w:pPr>
      <w:r>
        <w:t>10. Ringkasan Sumber 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320"/>
            <w:shd w:val="clear" w:fill="023E8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Sumber utama</w:t>
            </w:r>
          </w:p>
        </w:tc>
      </w:tr>
      <w:tr>
        <w:tc>
          <w:tcPr>
            <w:tcW w:type="dxa" w:w="4320"/>
          </w:tcPr>
          <w:p>
            <w:r/>
            <w:r>
              <w:t>Accuracy Labour</w:t>
            </w:r>
          </w:p>
        </w:tc>
        <w:tc>
          <w:tcPr>
            <w:tcW w:type="dxa" w:w="4320"/>
          </w:tcPr>
          <w:p>
            <w:r/>
            <w:r>
              <w:t>Input timesheet operator + daftar order SAP</w:t>
            </w:r>
          </w:p>
        </w:tc>
      </w:tr>
      <w:tr>
        <w:tc>
          <w:tcPr>
            <w:tcW w:type="dxa" w:w="4320"/>
          </w:tcPr>
          <w:p>
            <w:r/>
            <w:r>
              <w:t>Adoption Labour</w:t>
            </w:r>
          </w:p>
        </w:tc>
        <w:tc>
          <w:tcPr>
            <w:tcW w:type="dxa" w:w="4320"/>
          </w:tcPr>
          <w:p>
            <w:r/>
            <w:r>
              <w:t>Jadwal roster operator + input timesheet</w:t>
            </w:r>
          </w:p>
        </w:tc>
      </w:tr>
      <w:tr>
        <w:tc>
          <w:tcPr>
            <w:tcW w:type="dxa" w:w="4320"/>
          </w:tcPr>
          <w:p>
            <w:r/>
            <w:r>
              <w:t>OLE</w:t>
            </w:r>
          </w:p>
        </w:tc>
        <w:tc>
          <w:tcPr>
            <w:tcW w:type="dxa" w:w="4320"/>
          </w:tcPr>
          <w:p>
            <w:r/>
            <w:r>
              <w:t>Input timesheet operator (produktif vs menunggu)</w:t>
            </w:r>
          </w:p>
        </w:tc>
      </w:tr>
      <w:tr>
        <w:tc>
          <w:tcPr>
            <w:tcW w:type="dxa" w:w="4320"/>
          </w:tcPr>
          <w:p>
            <w:r/>
            <w:r>
              <w:t>Accuracy Machine</w:t>
            </w:r>
          </w:p>
        </w:tc>
        <w:tc>
          <w:tcPr>
            <w:tcW w:type="dxa" w:w="4320"/>
          </w:tcPr>
          <w:p>
            <w:r/>
            <w:r>
              <w:t>Data produksi mesin vs data transaksi mesin</w:t>
            </w:r>
          </w:p>
        </w:tc>
      </w:tr>
      <w:tr>
        <w:tc>
          <w:tcPr>
            <w:tcW w:type="dxa" w:w="4320"/>
          </w:tcPr>
          <w:p>
            <w:r/>
            <w:r>
              <w:t>Adoption Machine</w:t>
            </w:r>
          </w:p>
        </w:tc>
        <w:tc>
          <w:tcPr>
            <w:tcW w:type="dxa" w:w="4320"/>
          </w:tcPr>
          <w:p>
            <w:r/>
            <w:r>
              <w:t>Data produksi mesin (status per waktu)</w:t>
            </w:r>
          </w:p>
        </w:tc>
      </w:tr>
      <w:tr>
        <w:tc>
          <w:tcPr>
            <w:tcW w:type="dxa" w:w="4320"/>
          </w:tcPr>
          <w:p>
            <w:r/>
            <w:r>
              <w:t>OEE</w:t>
            </w:r>
          </w:p>
        </w:tc>
        <w:tc>
          <w:tcPr>
            <w:tcW w:type="dxa" w:w="4320"/>
          </w:tcPr>
          <w:p>
            <w:r/>
            <w:r>
              <w:t>Data transaksi mesin</w:t>
            </w:r>
          </w:p>
        </w:tc>
      </w:tr>
      <w:tr>
        <w:tc>
          <w:tcPr>
            <w:tcW w:type="dxa" w:w="4320"/>
          </w:tcPr>
          <w:p>
            <w:r/>
            <w:r>
              <w:t>Uptime Tablet / HMI</w:t>
            </w:r>
          </w:p>
        </w:tc>
        <w:tc>
          <w:tcPr>
            <w:tcW w:type="dxa" w:w="4320"/>
          </w:tcPr>
          <w:p>
            <w:r/>
            <w:r>
              <w:t>(dalam pengembangan) status koneksi perangkat</w:t>
            </w:r>
          </w:p>
        </w:tc>
      </w:tr>
    </w:tbl>
    <w:p>
      <w:pPr>
        <w:ind w:left="360"/>
        <w:pBdr>
          <w:left w:val="single" w:sz="18" w:space="8" w:color="0096C7"/>
        </w:pBdr>
        <w:shd w:val="clear" w:fill="EAF6FB"/>
      </w:pPr>
      <w:r>
        <w:rPr>
          <w:b/>
        </w:rPr>
        <w:t>Intinya:</w:t>
      </w:r>
      <w:r>
        <w:t xml:space="preserve"> hijau = aman, kuning = awasi, merah = tindak. Klik kartu untuk tahu </w:t>
      </w:r>
      <w:r>
        <w:rPr>
          <w:b/>
        </w:rPr>
        <w:t>siapa/mesin mana</w:t>
      </w:r>
      <w:r>
        <w:t xml:space="preserve"> penyebabnya. Angka pagi hari belum tentu buruk — beberapa memang tumbuh sepanjang 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04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23E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23E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23E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